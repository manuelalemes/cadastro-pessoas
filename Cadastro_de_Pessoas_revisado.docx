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  <w:jc w:val="center"/>
      </w:pPr>
      <w:r>
        <w:rPr>
          <w:rFonts w:ascii="Arial" w:hAnsi="Arial"/>
          <w:b/>
          <w:color w:val="1F4E79"/>
          <w:sz w:val="56"/>
        </w:rPr>
        <w:t>Cadastro de Pessoas</w:t>
      </w:r>
    </w:p>
    <w:p>
      <w:pPr>
        <w:jc w:val="center"/>
      </w:pPr>
      <w:r>
        <w:rPr>
          <w:sz w:val="26"/>
        </w:rPr>
        <w:t>Projeto em JavaScript: cadastro, consulta, edição e exclusão de pessoas</w:t>
      </w:r>
    </w:p>
    <w:p>
      <w:pPr>
        <w:spacing w:before="900"/>
        <w:jc w:val="center"/>
      </w:pPr>
      <w:r>
        <w:rPr>
          <w:b/>
        </w:rPr>
        <w:t>Integrantes</w:t>
        <w:br/>
      </w:r>
      <w:r>
        <w:t>Pedro Claudino Nunes</w:t>
        <w:br/>
        <w:t>Manuela Lucia Lemes de Castro</w:t>
      </w:r>
    </w:p>
    <w:p>
      <w:pPr>
        <w:spacing w:before="700"/>
        <w:jc w:val="center"/>
      </w:pPr>
      <w:r>
        <w:rPr>
          <w:b/>
        </w:rPr>
        <w:t>Tecnologias utilizadas</w:t>
        <w:br/>
      </w:r>
      <w:r>
        <w:t>Node.js 22 · node:http · node:test · ESLint · Prettier · Docker · GitHub Actions</w:t>
      </w:r>
    </w:p>
    <w:p>
      <w:pPr>
        <w:spacing w:before="1400"/>
        <w:jc w:val="center"/>
      </w:pPr>
      <w:r>
        <w:t>Evidências de desenvolvimento · 23/10/2026</w:t>
      </w:r>
    </w:p>
    <w:p>
      <w:r>
        <w:br w:type="page"/>
      </w:r>
    </w:p>
    <w:p>
      <w:pPr>
        <w:pStyle w:val="Heading1"/>
      </w:pPr>
      <w:r>
        <w:t>1 Controle de versionamento (Git)</w:t>
      </w:r>
    </w:p>
    <w:p>
      <w:pPr>
        <w:spacing w:after="40"/>
      </w:pPr>
      <w:r>
        <w:t>Repositório iniciado na branch main (estrutura inicial e configurações) e todo o desenvolvimento na branch feature/crud-</w:t>
      </w:r>
    </w:p>
    <w:p>
      <w:pPr>
        <w:spacing w:after="40"/>
      </w:pPr>
      <w:r>
        <w:t>pessoas, com commits pequenos e padronizados Conventional Commits). Os commits [RED] e [GREEN] mostram o ciclo do</w:t>
      </w:r>
    </w:p>
    <w:p>
      <w:pPr>
        <w:spacing w:after="40"/>
      </w:pPr>
      <w:r>
        <w:t>TDD.</w:t>
      </w:r>
    </w:p>
    <w:p>
      <w:pPr>
        <w:spacing w:after="40"/>
      </w:pPr>
      <w:r>
        <w:t>git — histórico e branches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git branch -a</w:t>
      </w:r>
    </w:p>
    <w:p>
      <w:pPr>
        <w:spacing w:after="40"/>
      </w:pPr>
      <w:r>
        <w:t>* feature/crud-pessoas</w:t>
      </w:r>
    </w:p>
    <w:p>
      <w:pPr>
        <w:spacing w:after="40"/>
      </w:pPr>
      <w:r>
        <w:t>main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git log --oneline --graph --decorate</w:t>
      </w:r>
    </w:p>
    <w:p>
      <w:pPr>
        <w:spacing w:after="40"/>
      </w:pPr>
      <w:r>
        <w:t>* 60e2e2b (HEAD -&gt; feature/crud-pessoas) chore: Dockerfile, CI, README e descrição do Pull Request</w:t>
      </w:r>
    </w:p>
    <w:p>
      <w:pPr>
        <w:spacing w:after="40"/>
      </w:pPr>
      <w:r>
        <w:t>* 3c49a21 fix(lint): declara o global Buffer no ESLint (apontado pela análise estática)</w:t>
      </w:r>
    </w:p>
    <w:p>
      <w:pPr>
        <w:spacing w:after="40"/>
      </w:pPr>
      <w:r>
        <w:t>* 5bd8971 feat(frontend): interface web (formulário, listagem, edição, exclusão e busca)</w:t>
      </w:r>
    </w:p>
    <w:p>
      <w:pPr>
        <w:spacing w:after="40"/>
      </w:pPr>
      <w:r>
        <w:t>* e9a2882 feat(frontend): [GREEN] mascararCpf, dataParaBr e textoIdade</w:t>
      </w:r>
    </w:p>
    <w:p>
      <w:pPr>
        <w:spacing w:after="40"/>
      </w:pPr>
      <w:r>
        <w:t>* 16dd88a test(frontend): [RED] máscara de CPF e formatadores usados pela interface</w:t>
      </w:r>
    </w:p>
    <w:p>
      <w:pPr>
        <w:spacing w:after="40"/>
      </w:pPr>
      <w:r>
        <w:t>* fc64608 feat(api): [GREEN] servidor HTTP com rotas REST, tratamento de erros e arquivos estáticos</w:t>
      </w:r>
    </w:p>
    <w:p>
      <w:pPr>
        <w:spacing w:after="40"/>
      </w:pPr>
      <w:r>
        <w:t>* 2907965 test(api): [RED] testes de integração da API REST e dos arquivos estáticos</w:t>
      </w:r>
    </w:p>
    <w:p>
      <w:pPr>
        <w:spacing w:after="40"/>
      </w:pPr>
      <w:r>
        <w:t>* c059fe6 feat(servico): [GREEN] ServicoPessoas com validações e idade calculada</w:t>
      </w:r>
    </w:p>
    <w:p>
      <w:pPr>
        <w:spacing w:after="40"/>
      </w:pPr>
      <w:r>
        <w:t>* 8e24d71 test(servico): [RED] regras do CRUD (criar, listar, buscar, atualizar, remover)</w:t>
      </w:r>
    </w:p>
    <w:p>
      <w:pPr>
        <w:spacing w:after="40"/>
      </w:pPr>
      <w:r>
        <w:t>* 0721c91 feat(repositorio): [GREEN] RepositorioMemoria</w:t>
      </w:r>
    </w:p>
    <w:p>
      <w:pPr>
        <w:spacing w:after="40"/>
      </w:pPr>
      <w:r>
        <w:t>* 3379852 test(repositorio): [RED] repositório em memória</w:t>
      </w:r>
    </w:p>
    <w:p>
      <w:pPr>
        <w:spacing w:after="40"/>
      </w:pPr>
      <w:r>
        <w:t>* b0dee18 feat(cpf): [GREEN] cpfValido, apenasDigitos e formatarCpf</w:t>
      </w:r>
    </w:p>
    <w:p>
      <w:pPr>
        <w:spacing w:after="40"/>
      </w:pPr>
      <w:r>
        <w:t>* e6beaf0 test(cpf): [RED] validação por dígitos verificadores, normalização e máscara</w:t>
      </w:r>
    </w:p>
    <w:p>
      <w:pPr>
        <w:spacing w:after="40"/>
      </w:pPr>
      <w:r>
        <w:t>* 988b660 feat(idade): [GREEN] calcularIdade e validarDataNascimento (inclui 29/02)</w:t>
      </w:r>
    </w:p>
    <w:p>
      <w:pPr>
        <w:spacing w:after="40"/>
      </w:pPr>
      <w:r>
        <w:t>* 6033a78 test(idade): [RED] cálculo de idade e validação da data de nascimento</w:t>
      </w:r>
    </w:p>
    <w:p>
      <w:pPr>
        <w:spacing w:after="40"/>
      </w:pPr>
      <w:r>
        <w:t>* 6b47d6c feat(erros): [GREEN] ErroValidacao, ErroNaoEncontrado e ErroConflito</w:t>
      </w:r>
    </w:p>
    <w:p>
      <w:pPr>
        <w:spacing w:after="40"/>
      </w:pPr>
      <w:r>
        <w:t>* d6a9860 test(erros): [RED] erros de domínio com status HTTP</w:t>
      </w:r>
    </w:p>
    <w:p>
      <w:pPr>
        <w:spacing w:after="40"/>
      </w:pPr>
      <w:r>
        <w:t>* ed54961 (main) chore: estrutura inicial, ESLint, Prettier e editorconfig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git status -sb</w:t>
      </w:r>
    </w:p>
    <w:p>
      <w:pPr>
        <w:spacing w:after="40"/>
      </w:pPr>
      <w:r>
        <w:t>## feature/crud-pessoas</w:t>
      </w:r>
    </w:p>
    <w:p>
      <w:pPr>
        <w:spacing w:after="40"/>
      </w:pPr>
      <w:r>
        <w:t>?? evidencias/01-versionamento.txt</w:t>
      </w:r>
    </w:p>
    <w:p>
      <w:r>
        <w:br w:type="page"/>
      </w:r>
    </w:p>
    <w:p>
      <w:pPr>
        <w:pStyle w:val="Heading1"/>
      </w:pPr>
      <w:r>
        <w:t>2 Desenvolvimento orientado a testes TDD RED  GREEN</w:t>
      </w:r>
    </w:p>
    <w:p>
      <w:pPr>
        <w:spacing w:after="40"/>
      </w:pPr>
      <w:r>
        <w:t>Em cada módulo o teste foi escrito e commitado primeiro RED falha porque o código ainda não existe) e só depois a</w:t>
      </w:r>
    </w:p>
    <w:p>
      <w:pPr>
        <w:spacing w:after="40"/>
      </w:pPr>
      <w:r>
        <w:t>implementação GREEN todos os testes passam).</w:t>
      </w:r>
    </w:p>
    <w:p>
      <w:pPr>
        <w:pStyle w:val="Heading2"/>
      </w:pPr>
      <w:r>
        <w:t>2.1 Erros de domínio</w:t>
      </w:r>
    </w:p>
    <w:p>
      <w:pPr>
        <w:spacing w:after="40"/>
      </w:pPr>
      <w:r>
        <w:t>03-tdd-erros.txt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2&gt;&amp;1 | head -14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test:unit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node:internal/modules/esm/resolve:274</w:t>
      </w:r>
    </w:p>
    <w:p>
      <w:pPr>
        <w:spacing w:after="40"/>
      </w:pPr>
      <w:r>
        <w:t>throw new ERR_MODULE_NOT_FOUND(</w:t>
      </w:r>
    </w:p>
    <w:p>
      <w:pPr>
        <w:spacing w:after="40"/>
      </w:pPr>
      <w:r>
        <w:t>^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Error [ERR_MODULE_NOT_FOUND]: Cannot find module '/home/claude/cadastro-pessoas/src/erros.js' imported from /home/claude/cadastro-pessoas/tests/unit/</w:t>
      </w:r>
    </w:p>
    <w:p>
      <w:pPr>
        <w:spacing w:after="40"/>
      </w:pPr>
      <w:r>
        <w:t>erros.test.js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at finalizeResolution (node:internal/modules/esm/resolve:274:11)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at moduleResolve (node:internal/modules/esm/resolve:859:10)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at defaultResolve (node:internal/modules/esm/resolve:983:11)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at #cachedDefaultResolve (node:internal/modules/esm/loader:731:20)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at ModuleLoader.resolve (node:internal/modules/esm/loader:708:38)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test:unit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erros de domínio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ErroValidacao carrega mensagem e status 400 (1.049563ms)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ErroNaoEncontrado usa status 404 (0.2642ms)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ErroConflito usa status 409 (0.273339ms)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erros de domínio (3.008903ms)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3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suites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3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cancelled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skipped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todo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duration_ms 89.342127</w:t>
      </w:r>
    </w:p>
    <w:p>
      <w:pPr>
        <w:pStyle w:val="Heading2"/>
      </w:pPr>
      <w:r>
        <w:t>2.2 Cálculo de idade e validação da data</w:t>
      </w:r>
    </w:p>
    <w:p>
      <w:pPr>
        <w:spacing w:after="40"/>
      </w:pPr>
      <w:r>
        <w:t>04-tdd-idade.txt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'Cannot find|ERR_MODULE|fail|tests' | head -8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40"/>
      </w:pPr>
      <w:r>
        <w:t>throw new ERR_MODULE_NOT_FOUND(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Error [ERR_MODULE_NOT_FOUND]: Cannot find module '/home/claude/cadastro-pessoas/src/dominio/idade.js' imported from /home/claude/cadastro-pessoas/tes</w:t>
      </w:r>
    </w:p>
    <w:p>
      <w:pPr>
        <w:spacing w:after="40"/>
      </w:pPr>
      <w:r>
        <w:t>ts/unit/idade.test.js</w:t>
      </w:r>
    </w:p>
    <w:p>
      <w:pPr>
        <w:spacing w:after="40"/>
      </w:pPr>
      <w:r>
        <w:t>code: 'ERR_MODULE_NOT_FOUND',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tests/unit/idade.test.js (40.063765ms)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failing tests: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tail -45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test:unit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erros de domínio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ErroValidacao carrega mensagem e status 400 (0.882953ms)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ErroNaoEncontrado usa status 404 (0.178032ms)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ErroConflito usa status 409 (0.253614ms)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erros de domínio (2.504316ms)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calcularIdade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conta anos completos quando o aniversário já passou no ano (1.740957ms)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desconta um ano quando o aniversário ainda não chegou (0.246755ms)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considera o próprio dia do aniversário como ano completo (0.335074ms)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considera o dia anterior ao aniversário como ano incompleto (0.301717ms)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retorna 0 para quem nasceu há menos de um ano (0.46041ms)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retorna 0 para quem nasceu hoje (0.205758ms)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completa 29/02 em 01/03 nos anos não bissextos (0.344526ms)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completa 29/02 no próprio dia nos anos bissextos (0.396395ms)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usa a data atual quando nenhuma referência é informada (0.497671ms)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calcularIdade (6.769768ms)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validarDataNascimento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texto livre (1.132936ms)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formato brasileiro (0.183317ms)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sem zero à esquerda (0.170641ms)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mês inexistente (0.140341ms)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dia inexistente (0.131496ms)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29/02 em ano não bissexto (0.106146ms)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vazia (0.169953ms)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nula (0.173709ms)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numérica (0.228524ms)</w:t>
      </w:r>
    </w:p>
    <w:p>
      <w:r>
        <w:br w:type="page"/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no futuro (0.771077ms)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idade irreal (mais de 150 anos) (0.16916ms)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data válida e devolve o mesmo texto (0.132905ms)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validarDataNascimento (6.306596ms)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24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suites 3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24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cancelled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skipped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todo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duration_ms 173.656907</w:t>
      </w:r>
    </w:p>
    <w:p>
      <w:pPr>
        <w:pStyle w:val="Heading2"/>
      </w:pPr>
      <w:r>
        <w:t>2.3 CPF (dígitos verificadores e máscara)</w:t>
      </w:r>
    </w:p>
    <w:p>
      <w:pPr>
        <w:spacing w:after="40"/>
      </w:pPr>
      <w:r>
        <w:t>05-tdd-cpf.txt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'Cannot find|fail|tests' | head -6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Error [ERR_MODULE_NOT_FOUND]: Cannot find module '/home/claude/cadastro-pessoas/src/dominio/cpf.js' imported from /home/claude/cadastro-pessoas/test</w:t>
      </w:r>
    </w:p>
    <w:p>
      <w:pPr>
        <w:spacing w:after="40"/>
      </w:pPr>
      <w:r>
        <w:t>s/unit/cpf.test.js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tests/unit/cpf.test.js (44.313927ms)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25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failing tests: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-vE '^$' | tail -14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nula (0.117238ms)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numérica (0.144419ms)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no futuro (0.552568ms)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idade irreal (mais de 150 anos) (0.158663ms)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data válida e devolve o mesmo texto (0.09234ms)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validarDataNascimento (4.140501ms)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51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suites 6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51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cancelled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skipped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todo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duration_ms 237.327908</w:t>
      </w:r>
    </w:p>
    <w:p>
      <w:pPr>
        <w:pStyle w:val="Heading2"/>
      </w:pPr>
      <w:r>
        <w:t>2.4 Repositório e serviço do CRUD</w:t>
      </w:r>
    </w:p>
    <w:p>
      <w:pPr>
        <w:spacing w:after="40"/>
      </w:pPr>
      <w:r>
        <w:t>06-tdd-repositorio-servico.txt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'Cannot find|fail|tests' | head -6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Error [ERR_MODULE_NOT_FOUND]: Cannot find module '/home/claude/cadastro-pessoas/src/repositorio/repositorioMemoria.js' imported from /home/claude/cad</w:t>
      </w:r>
    </w:p>
    <w:p>
      <w:pPr>
        <w:spacing w:after="40"/>
      </w:pPr>
      <w:r>
        <w:t>astro-pessoas/tests/unit/repositorioMemoria.test.js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tests/unit/repositorioMemoria.test.js (44.064811ms)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52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failing tests: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'^ ℹ  (tests|pass|fail)'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58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58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'Cannot find|fail|tests' | head -6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Error [ERR_MODULE_NOT_FOUND]: Cannot find module '/home/claude/cadastro-pessoas/src/servico/servicoPessoas.js' imported from /home/claude/cadastro-pe</w:t>
      </w:r>
    </w:p>
    <w:p>
      <w:pPr>
        <w:spacing w:after="40"/>
      </w:pPr>
      <w:r>
        <w:t>ssoas/tests/unit/servicoPessoas.test.js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tests/unit/servicoPessoas.test.js (46.184554ms)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59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failing tests: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'^ ℹ  (tests|pass|fail)'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78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78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pStyle w:val="Heading2"/>
      </w:pPr>
      <w:r>
        <w:t>2.5 API REST (integração)</w:t>
      </w:r>
    </w:p>
    <w:p>
      <w:pPr>
        <w:spacing w:after="40"/>
      </w:pPr>
      <w:r>
        <w:t>07-tdd-integracao-api.txt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test:integration -- 2&gt;&amp;1 | grep -E 'Cannot find|fail|tests' | head -6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"tests/integration/**/*.test.js"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Error [ERR_MODULE_NOT_FOUND]: Cannot find module '/home/claude/cadastro-pessoas/src/http/aplicacao.js' imported from /home/claude/cadastro-pessoas/te</w:t>
      </w:r>
    </w:p>
    <w:p>
      <w:pPr>
        <w:spacing w:after="40"/>
      </w:pPr>
      <w:r>
        <w:t>sts/helpers/servidorDeTeste.js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tests/integration/frontend.estatico.test.js (50.705439ms)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Error [ERR_MODULE_NOT_FOUND]: Cannot find module '/home/claude/cadastro-pessoas/src/http/aplicacao.js' imported from /home/claude/cadastro-pessoas/te</w:t>
      </w:r>
    </w:p>
    <w:p>
      <w:pPr>
        <w:spacing w:after="40"/>
      </w:pPr>
      <w:r>
        <w:t>sts/helpers/servidorDeTeste.js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tests/integration/pessoas.api.test.js (44.593045ms)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2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test:integration 2&gt;&amp;1 | grep -vE '^$' | tail -50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serve a página inicial em "/" (23.70638ms)</w:t>
      </w:r>
    </w:p>
    <w:p>
      <w:r>
        <w:br w:type="page"/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serve o CSS com o content-type correto (5.280795ms)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serve os módulos JavaScript do frontend (11.105077ms)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bloqueia tentativa de sair da pasta public (path traversal) (7.176307ms)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para arquivo inexistente (3.454533ms)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Arquivos estáticos do frontend (integração) (61.077338ms)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API /pessoas (integração)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GET /saude responde ok (37.807235ms)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POST /pessoas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cria a pessoa e devolve 201 com a idade (18.415037ms)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informa a URL do novo recurso no cabeçalho Location (11.161705ms)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CPF inválido (9.613925ms)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data futura (7.060518ms)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409 para CPF repetido (6.36857ms)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JSON malformado (5.407182ms)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quando o corpo não é um objeto (4.144556ms)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413 para corpo grande demais (10.783619ms)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POST /pessoas (74.491418ms)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GET /pessoas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lista vazia no início (10.828362ms)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lista as pessoas cadastradas em ordem de nome (16.046654ms)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GET /pessoas (27.274921ms)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GET /pessoas/:cpf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devolve a pessoa pelo CPF (10.108363ms)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quando não existe (5.658257ms)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CPF malformado (3.824241ms)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GET /pessoas/:cpf (19.961562ms)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PUT /pessoas/:cpf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atualiza nome e data e recalcula a idade (7.757367ms)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persiste a alteração (11.800946ms)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ao tentar trocar o CPF (9.99321ms)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para pessoa inexistente (4.854431ms)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PUT /pessoas/:cpf (34.756442ms)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DELETE /pessoas/:cpf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remove e responde 204 sem corpo (5.342372ms)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para pessoa inexistente (3.511264ms)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DELETE /pessoas/:cpf (9.045863ms)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roteamento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em JSON para rotas desconhecidas (3.467761ms)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405 para método não suportado em /pessoas (4.118416ms)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roteamento (7.839021ms)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API /pessoas (integração) (223.315106ms)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27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suites 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27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cancelled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skipped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todo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duration_ms 560.11626</w:t>
      </w:r>
    </w:p>
    <w:p>
      <w:pPr>
        <w:pStyle w:val="Heading2"/>
      </w:pPr>
      <w:r>
        <w:t>2.6 Máscara e formatadores do frontend</w:t>
      </w:r>
    </w:p>
    <w:p>
      <w:pPr>
        <w:spacing w:after="40"/>
      </w:pPr>
      <w:r>
        <w:t>08-tdd-frontend.txt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'does not provide|SyntaxError|fail|tests' | head -6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40"/>
      </w:pPr>
      <w:r>
        <w:t>file:///home/claude/cadastro-pessoas/tests/unit/mascara.test.js:3</w:t>
      </w:r>
    </w:p>
    <w:p>
      <w:pPr>
        <w:spacing w:after="40"/>
      </w:pPr>
      <w:r>
        <w:t>SyntaxError: The requested module '../../public/mascara.js' does not provide an export named 'dataParaBr'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tests/unit/mascara.test.js (55.362636ms)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79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-- 2&gt;&amp;1 | grep -E '^ ℹ  (tests|pass|fail)'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94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94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r>
        <w:br w:type="page"/>
      </w:r>
    </w:p>
    <w:p>
      <w:pPr>
        <w:pStyle w:val="Heading1"/>
      </w:pPr>
      <w:r>
        <w:t>3 Testes unitários</w:t>
      </w:r>
    </w:p>
    <w:p>
      <w:pPr>
        <w:spacing w:after="40"/>
      </w:pPr>
      <w:r>
        <w:t>Domínio CPF e idade), repositório, serviço do CRUD e funções do frontend — todos rodando com o executor nativo do Node</w:t>
      </w:r>
    </w:p>
    <w:p>
      <w:pPr>
        <w:spacing w:after="40"/>
      </w:pPr>
      <w:r>
        <w:t>(npm run test:unit).</w:t>
      </w:r>
    </w:p>
    <w:p>
      <w:pPr>
        <w:spacing w:after="40"/>
      </w:pPr>
      <w:r>
        <w:t>11-testes-unitarios.txt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test:unit 2&gt;&amp;1 | grep -vE '^$'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test:unit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"tests/unit/**/*.test.js"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apenasDigitos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remove pontos, traço e espaços (0.722082ms)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devolve string vazia para valores que não são texto (0.135736ms)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apenasDigitos (1.819915ms)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cpfValido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52998224725 (0.652799ms)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529.982.247-25 (0.140629ms)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11144477735 (0.196382ms)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111.444.777-35 (0.106023ms)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primeiro dígito verificador incorreto (0.274146ms)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segundo dígito verificador incorreto (0.259356ms)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00000000000 (0.296776ms)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11111111111 (0.242946ms)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22222222222 (0.085043ms)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33333333333 (0.061282ms)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44444444444 (0.052057ms)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55555555555 (0.060652ms)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66666666666 (0.049113ms)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77777777777 (0.050872ms)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88888888888 (1.095712ms)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sequência repetida 99999999999 (0.137975ms)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formato inválido ("") (0.092638ms)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formato inválido ("123") (0.046926ms)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formato inválido ("1234567890") (0.042835ms)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formato inválido ("123456789012") (0.104263ms)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formato inválido ("abcdefghijk") (0.048563ms)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formato inválido (null) (0.041424ms)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formato inválido (12345678909) (0.039468ms)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cpfValido (4.940202ms)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formatarCpf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aplica a máscara 000.000.000-00 (0.194969ms)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mantém o valor original quando não há 11 dígitos (0.073866ms)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formatarCpf (0.359868ms)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erros de domínio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ErroValidacao carrega mensagem e status 400 (0.902676ms)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ErroNaoEncontrado usa status 404 (0.166478ms)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ErroConflito usa status 409 (0.282817ms)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erros de domínio (3.098515ms)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calcularIdade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conta anos completos quando o aniversário já passou no ano (1.9429ms)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desconta um ano quando o aniversário ainda não chegou (0.243233ms)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considera o próprio dia do aniversário como ano completo (0.257118ms)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considera o dia anterior ao aniversário como ano incompleto (0.382917ms)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retorna 0 para quem nasceu há menos de um ano (0.462971ms)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retorna 0 para quem nasceu hoje (0.390644ms)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completa 29/02 em 01/03 nos anos não bissextos (0.352713ms)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completa 29/02 no próprio dia nos anos bissextos (0.40807ms)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usa a data atual quando nenhuma referência é informada (0.466258ms)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calcularIdade (7.233336ms)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validarDataNascimento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texto livre (0.982686ms)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formato brasileiro (0.159241ms)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sem zero à esquerda (0.19945ms)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mês inexistente (0.151201ms)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dia inexistente (0.133206ms)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29/02 em ano não bissexto (0.118981ms)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vazia (0.107326ms)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nula (0.159288ms)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numérica (0.221926ms)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no futuro (0.827864ms)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idade irreal (mais de 150 anos) (0.123968ms)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data válida e devolve o mesmo texto (0.075283ms)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validarDataNascimento (5.167444ms)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mascararCpf (digitação progressiva)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"" -&gt; "" (2.005748ms)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"5" -&gt; "5" (0.178525ms)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"529" -&gt; "529" (0.104369ms)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"5299" -&gt; "529.9" (0.096489ms)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"529982" -&gt; "529.982" (0.149346ms)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"5299822" -&gt; "529.982.2" (0.128868ms)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"529982247" -&gt; "529.982.247" (0.080599ms)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"5299822472" -&gt; "529.982.247-2" (0.164822ms)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"52998224725" -&gt; "529.982.247-25" (0.265786ms)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ignora letras e símbolos digitados (0.442683ms)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corta o que passar de 11 dígitos (0.123245ms)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reaplica a máscara sobre um valor já mascarado (0.092456ms)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mascararCpf (digitação progressiva) (5.428361ms)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dataParaBr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converte AAAA-MM-DD em DD/MM/AAAA (0.188752ms)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devolve o texto original quando o formato não é reconhecido (0.107197ms)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dataParaBr (0.45763ms)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textoIdade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usa singular para 1 ano (0.118126ms)</w:t>
      </w:r>
    </w:p>
    <w:p>
      <w:r>
        <w:br w:type="page"/>
      </w:r>
    </w:p>
    <w:p>
      <w:pPr>
        <w:spacing w:after="0"/>
        <w:ind w:left="216"/>
      </w:pPr>
      <w:r>
        <w:rPr>
          <w:rFonts w:ascii="Consolas" w:hAnsi="Consolas"/>
          <w:sz w:val="15"/>
        </w:rPr>
        <w:t>✔ usa plural para 0 e para mais de 1 (0.072638ms)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textoIdade (0.272225ms)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RepositorioMemoria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começa vazio (1.467662ms)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salva e busca por CPF (1.458053ms)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devolve undefined quando o CPF não existe (0.233742ms)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lista em ordem alfabética de nome (8.017363ms)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salvar com o mesmo CPF substitui o registro (0.646697ms)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não expõe o objeto interno (alterar a cópia não afeta o repositório) (0.271468ms)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remove e informa se algo foi removido (0.233871ms)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RepositorioMemoria (13.589386ms)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ServicoPessoas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criar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cadastra e devolve a pessoa com a idade calculada (2.376396ms)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CPF com máscara e guarda somente os dígitos (0.380835ms)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remove espaços extras do nome (0.303392ms)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CPF inválido (0.671562ms)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nome vazio, curto, longo ou que não seja texto (0.668956ms)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data de nascimento inválida ou futura (0.388537ms)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corpo ausente (0.244218ms)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rejeita CPF duplicado com ErroConflito (0.398131ms)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criar (8.094152ms)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listar e buscar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lista todas as pessoas ordenadas por nome, com idade (8.678158ms)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busca por CPF (com ou sem máscara) (0.433157ms)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lança ErroNaoEncontrado para CPF inexistente (0.45634ms)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lança ErroValidacao para CPF malformado na busca (0.216492ms)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listar e buscar (10.029879ms)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atualizar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altera nome e data de nascimento, recalculando a idade (0.652753ms)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permite alterar apenas um dos campos (0.245218ms)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não permite trocar o CPF (0.28063ms)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aceita o mesmo CPF (mesmo com máscara) no corpo (0.241377ms)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valida os novos dados e não altera o registro em caso de erro (0.31975ms)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lança ErroNaoEncontrado para CPF inexistente (0.188061ms)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atualizar (2.121905ms)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remover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exclui a pessoa cadastrada (1.096095ms)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lança ErroNaoEncontrado quando não existe (0.310286ms)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remover (1.514367ms)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ServicoPessoas (22.623267ms)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94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suites 15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94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cancelled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skipped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todo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duration_ms 494.143294</w:t>
      </w:r>
    </w:p>
    <w:p>
      <w:r>
        <w:br w:type="page"/>
      </w:r>
    </w:p>
    <w:p>
      <w:pPr>
        <w:pStyle w:val="Heading1"/>
      </w:pPr>
      <w:r>
        <w:t>4 Testes de integração e cobertura</w:t>
      </w:r>
    </w:p>
    <w:p>
      <w:pPr>
        <w:spacing w:after="40"/>
      </w:pPr>
      <w:r>
        <w:t>A aplicação real sobe em uma porta livre e é exercitada por requisições HTTP CRUD completo, códigos 400/404/405/409/413 e</w:t>
      </w:r>
    </w:p>
    <w:p>
      <w:pPr>
        <w:spacing w:after="40"/>
      </w:pPr>
      <w:r>
        <w:t>arquivos estáticos).</w:t>
      </w:r>
    </w:p>
    <w:p>
      <w:pPr>
        <w:spacing w:after="40"/>
      </w:pPr>
      <w:r>
        <w:t>12-testes-integracao.txt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test:integration 2&gt;&amp;1 | grep -vE '^$'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test:integration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node --test --test-reporter=spec "tests/integration/**/*.test.js"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Arquivos estáticos do frontend (integração)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serve a página inicial em "/" (23.681082ms)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serve o CSS com o content-type correto (5.10616ms)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serve os módulos JavaScript do frontend (22.99312ms)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bloqueia tentativa de sair da pasta public (path traversal) (7.220655ms)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para arquivo inexistente (4.410734ms)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Arquivos estáticos do frontend (integração) (73.39713ms)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API /pessoas (integração)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GET /saude responde ok (40.2777ms)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POST /pessoas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cria a pessoa e devolve 201 com a idade (19.047338ms)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informa a URL do novo recurso no cabeçalho Location (13.901028ms)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CPF inválido (12.012975ms)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data futura (9.854306ms)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409 para CPF repetido (8.109619ms)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JSON malformado (10.077633ms)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quando o corpo não é um objeto (5.001306ms)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413 para corpo grande demais (13.099201ms)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POST /pessoas (92.724714ms)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GET /pessoas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lista vazia no início (14.767813ms)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lista as pessoas cadastradas em ordem de nome (18.64819ms)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GET /pessoas (33.94578ms)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GET /pessoas/:cpf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devolve a pessoa pelo CPF (10.710951ms)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quando não existe (3.981918ms)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para CPF malformado (3.044848ms)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GET /pessoas/:cpf (18.082158ms)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PUT /pessoas/:cpf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atualiza nome e data e recalcula a idade (6.473497ms)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persiste a alteração (9.108265ms)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400 ao tentar trocar o CPF (4.822834ms)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para pessoa inexistente (3.807563ms)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PUT /pessoas/:cpf (24.605785ms)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DELETE /pessoas/:cpf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remove e responde 204 sem corpo (7.016999ms)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para pessoa inexistente (3.67094ms)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DELETE /pessoas/:cpf (10.97662ms)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▶ roteamento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404 em JSON para rotas desconhecidas (3.841166ms)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responde 405 para método não suportado em /pessoas (2.925714ms)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roteamento (6.958452ms)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✔ API /pessoas (integração) (244.502353ms)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tests 27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suites 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pass 27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fail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cancelled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skipped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todo 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ℹ  duration_ms 547.481035</w:t>
      </w:r>
    </w:p>
    <w:p>
      <w:pPr>
        <w:pStyle w:val="Heading2"/>
      </w:pPr>
      <w:r>
        <w:t>Cobertura</w:t>
      </w:r>
    </w:p>
    <w:p>
      <w:pPr>
        <w:spacing w:after="40"/>
      </w:pPr>
      <w:r>
        <w:t>13-cobertura.txt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test:coverage 2&gt;&amp;1 | grep -A40 'start of coverage'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start of coverage report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--------------------------------------------------------------------------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file                    | line % | branch % | funcs % | uncovered lines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--------------------------------------------------------------------------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public                  |        |          |        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mascara.js             | 100.00 |    91.67 |  100.00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src                     |        |          |        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dominio                |        |          |        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cpf.js                | 100.00 |    93.75 |  100.00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idade.js              | 100.00 |   100.00 |  100.00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erros.js               | 100.00 |   100.00 |  100.00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http                   |        |          |        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aplicacao.js          |  95.54 |    88.57 |  100.00 | 101-103 108-109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arquivosEstaticos.js  |  85.00 |    70.00 |  100.00 | 21-22 24-25 38-39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corpo.js              |  93.33 |    88.89 |  100.00 | 22-23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erroHttp.js           | 100.00 |   100.00 |  100.00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repositorio            |        |          |        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repositorioMemoria.js | 100.00 |   100.00 |  100.00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servico                |        |          |        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  servicoPessoas.js     | 100.00 |   100.00 |   92.86 |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--------------------------------------------------------------------------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all files               |  97.45 |    93.98 |   98.04 |</w:t>
      </w:r>
    </w:p>
    <w:p>
      <w:r>
        <w:br w:type="page"/>
      </w:r>
    </w:p>
    <w:p>
      <w:pPr>
        <w:spacing w:after="0"/>
        <w:ind w:left="216"/>
      </w:pPr>
      <w:r>
        <w:rPr>
          <w:rFonts w:ascii="Consolas" w:hAnsi="Consolas"/>
          <w:sz w:val="15"/>
        </w:rPr>
        <w:t># --------------------------------------------------------------------------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end of coverage report</w:t>
      </w:r>
    </w:p>
    <w:p>
      <w:r>
        <w:br w:type="page"/>
      </w:r>
    </w:p>
    <w:p>
      <w:pPr>
        <w:pStyle w:val="Heading1"/>
      </w:pPr>
      <w:r>
        <w:t>5 Análise estática ESLint)</w:t>
      </w:r>
    </w:p>
    <w:p>
      <w:pPr>
        <w:spacing w:after="40"/>
      </w:pPr>
      <w:r>
        <w:t>A primeira execução apontou um erro real (Buffer não declarado); depois da correção o comando termina com código de saída</w:t>
      </w:r>
    </w:p>
    <w:p>
      <w:pPr>
        <w:spacing w:after="40"/>
      </w:pPr>
      <w:r>
        <w:t>0.</w:t>
      </w:r>
    </w:p>
    <w:p>
      <w:pPr>
        <w:spacing w:after="40"/>
      </w:pPr>
      <w:r>
        <w:t>09-analise-estatica.txt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lint; echo "codigo de saida: $?"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lint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eslint .</w:t>
      </w:r>
    </w:p>
    <w:p>
      <w:pPr>
        <w:spacing w:after="40"/>
      </w:pPr>
      <w:r>
        <w:t>/home/claude/cadastro-pessoas/src/http/corpo.js</w:t>
      </w:r>
    </w:p>
    <w:p>
      <w:pPr>
        <w:spacing w:after="40"/>
      </w:pPr>
      <w:r>
        <w:t>20:17  error  'Buffer' is not defined  no-undef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✖ 1 problem (1 error, 0 warnings)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codigo de saida: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git diff --stat</w:t>
      </w:r>
    </w:p>
    <w:p>
      <w:pPr>
        <w:spacing w:after="40"/>
      </w:pPr>
      <w:r>
        <w:t>eslint.config.js | 1 +</w:t>
      </w:r>
    </w:p>
    <w:p>
      <w:pPr>
        <w:spacing w:after="40"/>
      </w:pPr>
      <w:r>
        <w:t>1 file changed, 1 insertion(+)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lint; echo "codigo de saida: $?"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lint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eslint .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codigo de saida: 0</w:t>
      </w:r>
    </w:p>
    <w:p>
      <w:r>
        <w:br w:type="page"/>
      </w:r>
    </w:p>
    <w:p>
      <w:pPr>
        <w:pStyle w:val="Heading1"/>
      </w:pPr>
      <w:r>
        <w:t>6 Formatação Prettier)</w:t>
      </w:r>
    </w:p>
    <w:p>
      <w:pPr>
        <w:spacing w:after="40"/>
      </w:pPr>
      <w:r>
        <w:t>Demonstração: um arquivo mal formatado faz o format:check falhar (código 1; após npm run format a verificação passa em</w:t>
      </w:r>
    </w:p>
    <w:p>
      <w:pPr>
        <w:spacing w:after="40"/>
      </w:pPr>
      <w:r>
        <w:t>todo o projeto.</w:t>
      </w:r>
    </w:p>
    <w:p>
      <w:pPr>
        <w:spacing w:after="40"/>
      </w:pPr>
      <w:r>
        <w:t>10-formatacao.txt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cat src/exemplo-mal-formatado.js</w:t>
      </w:r>
    </w:p>
    <w:p>
      <w:pPr>
        <w:spacing w:after="40"/>
      </w:pPr>
      <w:r>
        <w:t>const   a = {x:1,</w:t>
      </w:r>
    </w:p>
    <w:p>
      <w:pPr>
        <w:spacing w:after="40"/>
      </w:pPr>
      <w:r>
        <w:t>y:  2}</w:t>
      </w:r>
    </w:p>
    <w:p>
      <w:pPr>
        <w:spacing w:after="40"/>
      </w:pPr>
      <w:r>
        <w:t>export default   a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format:check; echo "codigo de saida: $?"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format:check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prettier --check .</w:t>
      </w:r>
    </w:p>
    <w:p>
      <w:pPr>
        <w:spacing w:after="40"/>
      </w:pPr>
      <w:r>
        <w:t>Checking formatting...</w:t>
      </w:r>
    </w:p>
    <w:p>
      <w:pPr>
        <w:spacing w:after="40"/>
      </w:pPr>
      <w:r>
        <w:t>[warn] src/exemplo-mal-formatado.js</w:t>
      </w:r>
    </w:p>
    <w:p>
      <w:pPr>
        <w:spacing w:after="40"/>
      </w:pPr>
      <w:r>
        <w:t>[warn] Code style issues found in the above file. Run Prettier with --write to fix.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codigo de saida: 1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format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format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prettier --write .</w:t>
      </w:r>
    </w:p>
    <w:p>
      <w:pPr>
        <w:spacing w:after="40"/>
      </w:pPr>
      <w:r>
        <w:t>.prettierrc.json 26ms (unchanged)</w:t>
      </w:r>
    </w:p>
    <w:p>
      <w:pPr>
        <w:spacing w:after="40"/>
      </w:pPr>
      <w:r>
        <w:t>eslint.config.js 25ms (unchanged)</w:t>
      </w:r>
    </w:p>
    <w:p>
      <w:pPr>
        <w:spacing w:after="40"/>
      </w:pPr>
      <w:r>
        <w:t>package.json 3ms (unchanged)</w:t>
      </w:r>
    </w:p>
    <w:p>
      <w:pPr>
        <w:spacing w:after="40"/>
      </w:pPr>
      <w:r>
        <w:t>public/app.js 55ms (unchanged)</w:t>
      </w:r>
    </w:p>
    <w:p>
      <w:pPr>
        <w:spacing w:after="40"/>
      </w:pPr>
      <w:r>
        <w:t>public/estilo.css 55ms (unchanged)</w:t>
      </w:r>
    </w:p>
    <w:p>
      <w:pPr>
        <w:spacing w:after="40"/>
      </w:pPr>
      <w:r>
        <w:t>public/index.html 64ms (unchanged)</w:t>
      </w:r>
    </w:p>
    <w:p>
      <w:pPr>
        <w:spacing w:after="40"/>
      </w:pPr>
      <w:r>
        <w:t>public/mascara.js 9ms (unchanged)</w:t>
      </w:r>
    </w:p>
    <w:p>
      <w:pPr>
        <w:spacing w:after="40"/>
      </w:pPr>
      <w:r>
        <w:t>README.md 19ms (unchanged)</w:t>
      </w:r>
    </w:p>
    <w:p>
      <w:pPr>
        <w:spacing w:after="40"/>
      </w:pPr>
      <w:r>
        <w:t>src/dominio/cpf.js 11ms (unchanged)</w:t>
      </w:r>
    </w:p>
    <w:p>
      <w:pPr>
        <w:spacing w:after="40"/>
      </w:pPr>
      <w:r>
        <w:t>src/dominio/idade.js 17ms (unchanged)</w:t>
      </w:r>
    </w:p>
    <w:p>
      <w:pPr>
        <w:spacing w:after="40"/>
      </w:pPr>
      <w:r>
        <w:t>src/erros.js 8ms (unchanged)</w:t>
      </w:r>
    </w:p>
    <w:p>
      <w:pPr>
        <w:spacing w:after="40"/>
      </w:pPr>
      <w:r>
        <w:t>src/exemplo-mal-formatado.js 2ms</w:t>
      </w:r>
    </w:p>
    <w:p>
      <w:pPr>
        <w:spacing w:after="40"/>
      </w:pPr>
      <w:r>
        <w:t>src/http/aplicacao.js 26ms (unchanged)</w:t>
      </w:r>
    </w:p>
    <w:p>
      <w:pPr>
        <w:spacing w:after="40"/>
      </w:pPr>
      <w:r>
        <w:t>src/http/arquivosEstaticos.js 5ms (unchanged)</w:t>
      </w:r>
    </w:p>
    <w:p>
      <w:pPr>
        <w:spacing w:after="40"/>
      </w:pPr>
      <w:r>
        <w:t>src/http/corpo.js 9ms (unchanged)</w:t>
      </w:r>
    </w:p>
    <w:p>
      <w:pPr>
        <w:spacing w:after="40"/>
      </w:pPr>
      <w:r>
        <w:t>src/http/erroHttp.js 2ms (unchanged)</w:t>
      </w:r>
    </w:p>
    <w:p>
      <w:pPr>
        <w:spacing w:after="40"/>
      </w:pPr>
      <w:r>
        <w:t>src/repositorio/repositorioMemoria.js 6ms (unchanged)</w:t>
      </w:r>
    </w:p>
    <w:p>
      <w:pPr>
        <w:spacing w:after="40"/>
      </w:pPr>
      <w:r>
        <w:t>src/servico/servicoPessoas.js 21ms (unchanged)</w:t>
      </w:r>
    </w:p>
    <w:p>
      <w:pPr>
        <w:spacing w:after="40"/>
      </w:pPr>
      <w:r>
        <w:t>src/servidor.js 3ms (unchanged)</w:t>
      </w:r>
    </w:p>
    <w:p>
      <w:pPr>
        <w:spacing w:after="40"/>
      </w:pPr>
      <w:r>
        <w:t>tests/helpers/servidorDeTeste.js 5ms (unchanged)</w:t>
      </w:r>
    </w:p>
    <w:p>
      <w:pPr>
        <w:spacing w:after="40"/>
      </w:pPr>
      <w:r>
        <w:t>tests/integration/frontend.estatico.test.js 6ms (unchanged)</w:t>
      </w:r>
    </w:p>
    <w:p>
      <w:pPr>
        <w:spacing w:after="40"/>
      </w:pPr>
      <w:r>
        <w:t>tests/integration/pessoas.api.test.js 28ms (unchanged)</w:t>
      </w:r>
    </w:p>
    <w:p>
      <w:pPr>
        <w:spacing w:after="40"/>
      </w:pPr>
      <w:r>
        <w:t>tests/unit/cpf.test.js 11ms (unchanged)</w:t>
      </w:r>
    </w:p>
    <w:p>
      <w:pPr>
        <w:spacing w:after="40"/>
      </w:pPr>
      <w:r>
        <w:t>tests/unit/erros.test.js 2ms (unchanged)</w:t>
      </w:r>
    </w:p>
    <w:p>
      <w:pPr>
        <w:spacing w:after="40"/>
      </w:pPr>
      <w:r>
        <w:t>tests/unit/idade.test.js 6ms (unchanged)</w:t>
      </w:r>
    </w:p>
    <w:p>
      <w:pPr>
        <w:spacing w:after="40"/>
      </w:pPr>
      <w:r>
        <w:t>tests/unit/mascara.test.js 4ms (unchanged)</w:t>
      </w:r>
    </w:p>
    <w:p>
      <w:pPr>
        <w:spacing w:after="40"/>
      </w:pPr>
      <w:r>
        <w:t>tests/unit/repositorioMemoria.test.js 11ms (unchanged)</w:t>
      </w:r>
    </w:p>
    <w:p>
      <w:pPr>
        <w:spacing w:after="40"/>
      </w:pPr>
      <w:r>
        <w:t>tests/unit/servicoPessoas.test.js 34ms (unchanged)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cat src/exemplo-mal-formatado.js</w:t>
      </w:r>
    </w:p>
    <w:p>
      <w:pPr>
        <w:spacing w:after="40"/>
      </w:pPr>
      <w:r>
        <w:t>const a = { x: 1, y: 2 };</w:t>
      </w:r>
    </w:p>
    <w:p>
      <w:pPr>
        <w:spacing w:after="40"/>
      </w:pPr>
      <w:r>
        <w:t>export default a;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npm run format:check; echo "codigo de saida: $?"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cadastro-pessoas@1.0.0 format:check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&gt; prettier --check .</w:t>
      </w:r>
    </w:p>
    <w:p>
      <w:pPr>
        <w:spacing w:after="40"/>
      </w:pPr>
      <w:r>
        <w:t>Checking formatting...</w:t>
      </w:r>
    </w:p>
    <w:p>
      <w:pPr>
        <w:spacing w:after="40"/>
      </w:pPr>
      <w:r>
        <w:t>All matched files use Prettier code style!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codigo de saida: 0</w:t>
      </w:r>
    </w:p>
    <w:p>
      <w:r>
        <w:br w:type="page"/>
      </w:r>
    </w:p>
    <w:p>
      <w:pPr>
        <w:pStyle w:val="Heading1"/>
      </w:pPr>
      <w:r>
        <w:t>7 Aplicação em funcionamento</w:t>
      </w:r>
    </w:p>
    <w:p>
      <w:pPr>
        <w:spacing w:after="40"/>
      </w:pPr>
      <w:r>
        <w:t>Interface testada em um navegador real Chromium): validação de CPF, máscara, cadastro, duplicidade, edição CPF bloqueado),</w:t>
      </w:r>
    </w:p>
    <w:p>
      <w:pPr>
        <w:spacing w:after="40"/>
      </w:pPr>
      <w:r>
        <w:t>busca, exclusão e layout móvel.</w:t>
      </w:r>
    </w:p>
    <w:p>
      <w:pPr>
        <w:spacing w:after="40"/>
      </w:pPr>
      <w:r>
        <w:t>Tela inicial</w:t>
      </w:r>
    </w:p>
    <w:p>
      <w:pPr>
        <w:spacing w:after="40"/>
      </w:pPr>
      <w:r>
        <w:t>CPF inválido rejeitado pela API</w:t>
      </w:r>
    </w:p>
    <w:p>
      <w:pPr>
        <w:spacing w:after="40"/>
      </w:pPr>
      <w:r>
        <w:t>Pessoas cadastradas, com idade calculada</w:t>
      </w:r>
    </w:p>
    <w:p>
      <w:pPr>
        <w:spacing w:after="40"/>
      </w:pPr>
      <w:r>
        <w:t>Modo de edição CPF não editável)</w:t>
      </w:r>
    </w:p>
    <w:p>
      <w:pPr>
        <w:spacing w:after="40"/>
      </w:pPr>
      <w:r>
        <w:t>Após excluir um cadastro</w:t>
      </w:r>
    </w:p>
    <w:p>
      <w:r>
        <w:br w:type="page"/>
      </w:r>
    </w:p>
    <w:p>
      <w:pPr>
        <w:spacing w:after="40"/>
      </w:pPr>
      <w:r>
        <w:t>Layout em tela de celular</w:t>
      </w:r>
    </w:p>
    <w:p>
      <w:r>
        <w:br w:type="page"/>
      </w:r>
    </w:p>
    <w:p>
      <w:pPr>
        <w:pStyle w:val="Heading1"/>
      </w:pPr>
      <w:r>
        <w:t>8 Criação da imagem Docker)</w:t>
      </w:r>
    </w:p>
    <w:p>
      <w:pPr>
        <w:spacing w:after="40"/>
      </w:pPr>
      <w:r>
        <w:t>Build da imagem cadastro-pessoas:1.0, execução do contêiner, chamada às rotas e status healthy no healthcheck.</w:t>
      </w:r>
    </w:p>
    <w:p>
      <w:pPr>
        <w:spacing w:after="40"/>
      </w:pPr>
      <w:r>
        <w:t>14-docker-imagem.txt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bash /tmp/claude-0/-home-claude/a3e08102-aa19-54a6-8a35-3c8aa004fcf2/scratchpad/docker.sh</w:t>
      </w:r>
    </w:p>
    <w:p>
      <w:pPr>
        <w:spacing w:after="40"/>
      </w:pPr>
      <w:r>
        <w:t>#0 building with "default" instance using docker driver</w:t>
      </w:r>
    </w:p>
    <w:p>
      <w:pPr>
        <w:spacing w:after="40"/>
      </w:pPr>
      <w:r>
        <w:t>#1 [internal] load build definition from Dockerfile</w:t>
      </w:r>
    </w:p>
    <w:p>
      <w:pPr>
        <w:spacing w:after="40"/>
      </w:pPr>
      <w:r>
        <w:t>#1 transferring dockerfile: 546B done</w:t>
      </w:r>
    </w:p>
    <w:p>
      <w:pPr>
        <w:spacing w:after="40"/>
      </w:pPr>
      <w:r>
        <w:t>#1 DONE 0.0s</w:t>
      </w:r>
    </w:p>
    <w:p>
      <w:pPr>
        <w:spacing w:after="40"/>
      </w:pPr>
      <w:r>
        <w:t>#2 [internal] load metadata for docker.io/local/node-base:22</w:t>
      </w:r>
    </w:p>
    <w:p>
      <w:pPr>
        <w:spacing w:after="40"/>
      </w:pPr>
      <w:r>
        <w:t>#2 DONE 0.0s</w:t>
      </w:r>
    </w:p>
    <w:p>
      <w:pPr>
        <w:spacing w:after="40"/>
      </w:pPr>
      <w:r>
        <w:t>#3 [internal] load .dockerignore</w:t>
      </w:r>
    </w:p>
    <w:p>
      <w:pPr>
        <w:spacing w:after="40"/>
      </w:pPr>
      <w:r>
        <w:t>#3 transferring context: 122B done</w:t>
      </w:r>
    </w:p>
    <w:p>
      <w:pPr>
        <w:spacing w:after="40"/>
      </w:pPr>
      <w:r>
        <w:t>#3 DONE 0.0s</w:t>
      </w:r>
    </w:p>
    <w:p>
      <w:pPr>
        <w:spacing w:after="40"/>
      </w:pPr>
      <w:r>
        <w:t>#4 [internal] load build context</w:t>
      </w:r>
    </w:p>
    <w:p>
      <w:pPr>
        <w:spacing w:after="40"/>
      </w:pPr>
      <w:r>
        <w:t>#4 transferring context: 29.18kB 0.0s done</w:t>
      </w:r>
    </w:p>
    <w:p>
      <w:pPr>
        <w:spacing w:after="40"/>
      </w:pPr>
      <w:r>
        <w:t>#4 DONE 0.0s</w:t>
      </w:r>
    </w:p>
    <w:p>
      <w:pPr>
        <w:spacing w:after="40"/>
      </w:pPr>
      <w:r>
        <w:t>#5 [1/5] FROM docker.io/local/node-base:22@sha256:b26e970b65086cf556d584ae0cfa2f0cfa4685aa2abb851aa64f7f7e59e9e8bb</w:t>
      </w:r>
    </w:p>
    <w:p>
      <w:pPr>
        <w:spacing w:after="40"/>
      </w:pPr>
      <w:r>
        <w:t>#5 resolve docker.io/local/node-base:22@sha256:b26e970b65086cf556d584ae0cfa2f0cfa4685aa2abb851aa64f7f7e59e9e8bb 0.0s done</w:t>
      </w:r>
    </w:p>
    <w:p>
      <w:pPr>
        <w:spacing w:after="40"/>
      </w:pPr>
      <w:r>
        <w:t>#5 extracting sha256:0c98023dd84e52b2c8291e617a844114e6fd38595a4d2f32de269c47c1a96786</w:t>
      </w:r>
    </w:p>
    <w:p>
      <w:pPr>
        <w:spacing w:after="40"/>
      </w:pPr>
      <w:r>
        <w:t>#5 extracting sha256:0c98023dd84e52b2c8291e617a844114e6fd38595a4d2f32de269c47c1a96786 1.3s done</w:t>
      </w:r>
    </w:p>
    <w:p>
      <w:pPr>
        <w:spacing w:after="40"/>
      </w:pPr>
      <w:r>
        <w:t>#5 DONE 1.3s</w:t>
      </w:r>
    </w:p>
    <w:p>
      <w:pPr>
        <w:spacing w:after="40"/>
      </w:pPr>
      <w:r>
        <w:t>#6 [2/5] WORKDIR /app</w:t>
      </w:r>
    </w:p>
    <w:p>
      <w:pPr>
        <w:spacing w:after="40"/>
      </w:pPr>
      <w:r>
        <w:t>#6 DONE 0.5s</w:t>
      </w:r>
    </w:p>
    <w:p>
      <w:pPr>
        <w:spacing w:after="40"/>
      </w:pPr>
      <w:r>
        <w:t>#7 [3/5] COPY package.json ./</w:t>
      </w:r>
    </w:p>
    <w:p>
      <w:pPr>
        <w:spacing w:after="40"/>
      </w:pPr>
      <w:r>
        <w:t>#7 DONE 0.0s</w:t>
      </w:r>
    </w:p>
    <w:p>
      <w:pPr>
        <w:spacing w:after="40"/>
      </w:pPr>
      <w:r>
        <w:t>#8 [4/5] COPY src ./src</w:t>
      </w:r>
    </w:p>
    <w:p>
      <w:pPr>
        <w:spacing w:after="40"/>
      </w:pPr>
      <w:r>
        <w:t>#8 DONE 0.0s</w:t>
      </w:r>
    </w:p>
    <w:p>
      <w:pPr>
        <w:spacing w:after="40"/>
      </w:pPr>
      <w:r>
        <w:t>#9 [5/5] COPY public ./public</w:t>
      </w:r>
    </w:p>
    <w:p>
      <w:pPr>
        <w:spacing w:after="40"/>
      </w:pPr>
      <w:r>
        <w:t>#9 DONE 0.0s</w:t>
      </w:r>
    </w:p>
    <w:p>
      <w:pPr>
        <w:spacing w:after="40"/>
      </w:pPr>
      <w:r>
        <w:t>#10 exporting to image</w:t>
      </w:r>
    </w:p>
    <w:p>
      <w:pPr>
        <w:spacing w:after="40"/>
      </w:pPr>
      <w:r>
        <w:t>#10 exporting layers 0.1s done</w:t>
      </w:r>
    </w:p>
    <w:p>
      <w:pPr>
        <w:spacing w:after="40"/>
      </w:pPr>
      <w:r>
        <w:t>#10 exporting manifest sha256:81f49c55d417661b3cc98e97245e599a3f61158e644323a21047bba90bbb4843 done</w:t>
      </w:r>
    </w:p>
    <w:p>
      <w:pPr>
        <w:spacing w:after="40"/>
      </w:pPr>
      <w:r>
        <w:t>#10 exporting config sha256:41e78f13445bcd178e44954d874fa543a4ea1284c0006f791e4256ec8901aa3c done</w:t>
      </w:r>
    </w:p>
    <w:p>
      <w:pPr>
        <w:spacing w:after="40"/>
      </w:pPr>
      <w:r>
        <w:t>#10 exporting attestation manifest sha256:59382eced206ec4d38462b6ee80c283df1b5a6ba40574287cd4a72558aa6e91c 0.0s done</w:t>
      </w:r>
    </w:p>
    <w:p>
      <w:pPr>
        <w:spacing w:after="40"/>
      </w:pPr>
      <w:r>
        <w:t>#10 exporting manifest list sha256:f88c4e736ddef6e398842e5be15dac547d1adf631bd4b16d54acc597bdf71597 done</w:t>
      </w:r>
    </w:p>
    <w:p>
      <w:pPr>
        <w:spacing w:after="40"/>
      </w:pPr>
      <w:r>
        <w:t>#10 naming to docker.io/library/cadastro-pessoas:1.0 done</w:t>
      </w:r>
    </w:p>
    <w:p>
      <w:pPr>
        <w:spacing w:after="40"/>
      </w:pPr>
      <w:r>
        <w:t>#10 unpacking to docker.io/library/cadastro-pessoas:1.0 0.0s done</w:t>
      </w:r>
    </w:p>
    <w:p>
      <w:pPr>
        <w:spacing w:after="40"/>
      </w:pPr>
      <w:r>
        <w:t>#10 DONE 0.2s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IMAGE                  ID             DISK USAGE   CONTENT SIZE   EXTRA</w:t>
      </w:r>
    </w:p>
    <w:p>
      <w:pPr>
        <w:spacing w:after="40"/>
      </w:pPr>
      <w:r>
        <w:t>cadastro-pessoas:1.0   f88c4e736dde        190MB           51MB</w:t>
      </w:r>
    </w:p>
    <w:p>
      <w:pPr>
        <w:spacing w:after="40"/>
      </w:pPr>
      <w:r>
        <w:t>5e00f2e8e80d3a0c40df94eb0a425069b6e0689e908634700ac9f448f1e73d28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          IMAGE                  STATUS                            PORTS</w:t>
      </w:r>
    </w:p>
    <w:p>
      <w:pPr>
        <w:spacing w:after="40"/>
      </w:pPr>
      <w:r>
        <w:t>cadastro-app   cadastro-pessoas:1.0   Up 2 seconds (health: starting)   0.0.0.0:3200-&gt;3000/tcp</w:t>
      </w:r>
    </w:p>
    <w:p>
      <w:pPr>
        <w:spacing w:after="40"/>
      </w:pPr>
      <w:r>
        <w:t>HTTP/1.1 200 OK</w:t>
      </w:r>
    </w:p>
    <w:p>
      <w:pPr>
        <w:spacing w:after="40"/>
      </w:pPr>
      <w:r>
        <w:t>Content-Type: application/json; charset=utf-8</w:t>
      </w:r>
    </w:p>
    <w:p>
      <w:pPr>
        <w:spacing w:after="40"/>
      </w:pPr>
      <w:r>
        <w:t>X-Content-Type-Options: nosniff</w:t>
      </w:r>
    </w:p>
    <w:p>
      <w:pPr>
        <w:spacing w:after="40"/>
      </w:pPr>
      <w:r>
        <w:t>Date: Fri, 23 Oct 2026 19:37:08 GMT</w:t>
      </w:r>
    </w:p>
    <w:p>
      <w:pPr>
        <w:spacing w:after="40"/>
      </w:pPr>
      <w:r>
        <w:t>Connection: keep-alive</w:t>
      </w:r>
    </w:p>
    <w:p>
      <w:pPr>
        <w:spacing w:after="40"/>
      </w:pPr>
      <w:r>
        <w:t>Keep-Alive: timeout=5</w:t>
      </w:r>
    </w:p>
    <w:p>
      <w:pPr>
        <w:spacing w:after="40"/>
      </w:pPr>
      <w:r>
        <w:t>Transfer-Encoding: chunked</w:t>
      </w:r>
    </w:p>
    <w:p>
      <w:pPr>
        <w:spacing w:after="40"/>
      </w:pPr>
      <w:r>
        <w:t>{"cpf":"52998224725","nome":"Ana Souza","dataNascimento":"2000-05-10","idade":26}</w:t>
      </w:r>
    </w:p>
    <w:p>
      <w:pPr>
        <w:spacing w:after="40"/>
      </w:pPr>
      <w:r>
        <w:t>[{"cpf":"52998224725","nome":"Ana Souza","dataNascimento":"2000-05-10","idade":26}]</w:t>
      </w:r>
    </w:p>
    <w:p>
      <w:pPr>
        <w:spacing w:after="40"/>
      </w:pPr>
      <w:r>
        <w:t>&lt;!doctype html&gt;</w:t>
      </w:r>
    </w:p>
    <w:p>
      <w:pPr>
        <w:spacing w:after="40"/>
      </w:pPr>
      <w:r>
        <w:t>&lt;html lang="pt-BR"&gt;</w:t>
      </w:r>
    </w:p>
    <w:p>
      <w:pPr>
        <w:spacing w:after="40"/>
      </w:pPr>
      <w:r>
        <w:t>&lt;head&gt;</w:t>
      </w:r>
    </w:p>
    <w:p>
      <w:pPr>
        <w:spacing w:after="40"/>
      </w:pPr>
      <w:r>
        <w:t>&lt;meta charset="UTF-8" /&gt;</w:t>
      </w:r>
    </w:p>
    <w:p>
      <w:pPr>
        <w:spacing w:after="40"/>
      </w:pPr>
      <w:r>
        <w:t>&lt;meta name="viewport" content="width=device-width, initial-scale=1.0" /&gt;</w:t>
      </w:r>
    </w:p>
    <w:p>
      <w:pPr>
        <w:spacing w:after="40"/>
      </w:pPr>
      <w:r>
        <w:t>&lt;title&gt;Cadastro de Pessoas&lt;/title&gt;</w:t>
      </w:r>
    </w:p>
    <w:p>
      <w:pPr>
        <w:spacing w:after="40"/>
      </w:pPr>
      <w:r>
        <w:t>Servidor rodando em http://localhost:3000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docker ps --filter name=cadastro-app --format 'table {{.Names}}\t{{.Image}}\t{{.Status}}'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          IMAGE                  STATUS</w:t>
      </w:r>
    </w:p>
    <w:p>
      <w:pPr>
        <w:spacing w:after="40"/>
      </w:pPr>
      <w:r>
        <w:t>cadastro-app   cadastro-pessoas:1.0   Up 32 seconds (healthy)</w:t>
      </w:r>
    </w:p>
    <w:p>
      <w:r>
        <w:br w:type="page"/>
      </w:r>
    </w:p>
    <w:p>
      <w:pPr>
        <w:pStyle w:val="Heading1"/>
      </w:pPr>
      <w:r>
        <w:t>9 Pull Request</w:t>
      </w:r>
    </w:p>
    <w:p>
      <w:pPr>
        <w:spacing w:after="40"/>
      </w:pPr>
      <w:r>
        <w:t>Comparação entre feature/crud-pessoas e main e a descrição preparada do Pull Request (docs/PULL_REQUEST.md).</w:t>
      </w:r>
    </w:p>
    <w:p>
      <w:pPr>
        <w:spacing w:after="40"/>
      </w:pPr>
      <w:r>
        <w:t>15-pull-request.txt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git log --oneline main..feature/crud-pessoas | wc -l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git diff --stat main..feature/crud-pessoas | tail -40</w:t>
      </w:r>
    </w:p>
    <w:p>
      <w:pPr>
        <w:spacing w:after="40"/>
      </w:pPr>
      <w:r>
        <w:t>README.md                                   |  91 +++++++++-</w:t>
      </w:r>
    </w:p>
    <w:p>
      <w:pPr>
        <w:spacing w:after="40"/>
      </w:pPr>
      <w:r>
        <w:t>docs/PULL_REQUEST.md                        |  37 +++++</w:t>
      </w:r>
    </w:p>
    <w:p>
      <w:pPr>
        <w:spacing w:after="40"/>
      </w:pPr>
      <w:r>
        <w:t>eslint.config.js                            |   1 +</w:t>
      </w:r>
    </w:p>
    <w:p>
      <w:pPr>
        <w:spacing w:after="40"/>
      </w:pPr>
      <w:r>
        <w:t>evidencias/01-versionamento.txt             |  10 --</w:t>
      </w:r>
    </w:p>
    <w:p>
      <w:pPr>
        <w:spacing w:after="40"/>
      </w:pPr>
      <w:r>
        <w:t>evidencias/03-tdd-erros.txt                 |  35 ++++</w:t>
      </w:r>
    </w:p>
    <w:p>
      <w:pPr>
        <w:spacing w:after="40"/>
      </w:pPr>
      <w:r>
        <w:t>evidencias/04-tdd-idade.txt                 |  54 ++++++</w:t>
      </w:r>
    </w:p>
    <w:p>
      <w:pPr>
        <w:spacing w:after="40"/>
      </w:pPr>
      <w:r>
        <w:t>evidencias/05-tdd-cpf.txt                   |  24 +++</w:t>
      </w:r>
    </w:p>
    <w:p>
      <w:pPr>
        <w:spacing w:after="40"/>
      </w:pPr>
      <w:r>
        <w:t>evidencias/06-tdd-repositorio-servico.txt   |  26 +++</w:t>
      </w:r>
    </w:p>
    <w:p>
      <w:pPr>
        <w:spacing w:after="40"/>
      </w:pPr>
      <w:r>
        <w:t>evidencias/07-tdd-integracao-api.txt        |  60 +++++++</w:t>
      </w:r>
    </w:p>
    <w:p>
      <w:pPr>
        <w:spacing w:after="40"/>
      </w:pPr>
      <w:r>
        <w:t>evidencias/08-tdd-frontend.txt              |  13 ++</w:t>
      </w:r>
    </w:p>
    <w:p>
      <w:pPr>
        <w:spacing w:after="40"/>
      </w:pPr>
      <w:r>
        <w:t>evidencias/09-analise-estatica.txt          |  24 +++</w:t>
      </w:r>
    </w:p>
    <w:p>
      <w:pPr>
        <w:spacing w:after="40"/>
      </w:pPr>
      <w:r>
        <w:t>evidencias/10-formatacao.txt                |  62 +++++++</w:t>
      </w:r>
    </w:p>
    <w:p>
      <w:pPr>
        <w:spacing w:after="40"/>
      </w:pPr>
      <w:r>
        <w:t>evidencias/11-testes-unitarios.txt          | 136 +++++++++++++++</w:t>
      </w:r>
    </w:p>
    <w:p>
      <w:pPr>
        <w:spacing w:after="40"/>
      </w:pPr>
      <w:r>
        <w:t>evidencias/12-testes-integracao.txt         |  55 ++++++</w:t>
      </w:r>
    </w:p>
    <w:p>
      <w:pPr>
        <w:spacing w:after="40"/>
      </w:pPr>
      <w:r>
        <w:t>evidencias/13-cobertura.txt                 |  26 +++</w:t>
      </w:r>
    </w:p>
    <w:p>
      <w:pPr>
        <w:spacing w:after="40"/>
      </w:pPr>
      <w:r>
        <w:t>evidencias/14-docker-imagem.txt             |  62 +++++++</w:t>
      </w:r>
    </w:p>
    <w:p>
      <w:pPr>
        <w:spacing w:after="40"/>
      </w:pPr>
      <w:r>
        <w:t>public/app.js                               | 205 +++++++++++++++++++++++</w:t>
      </w:r>
    </w:p>
    <w:p>
      <w:pPr>
        <w:spacing w:after="40"/>
      </w:pPr>
      <w:r>
        <w:t>public/estilo.css                           | 249 ++++++++++++++++++++++++++++</w:t>
      </w:r>
    </w:p>
    <w:p>
      <w:pPr>
        <w:spacing w:after="40"/>
      </w:pPr>
      <w:r>
        <w:t>public/index.html                           |  91 ++++++++++</w:t>
      </w:r>
    </w:p>
    <w:p>
      <w:pPr>
        <w:spacing w:after="40"/>
      </w:pPr>
      <w:r>
        <w:t>public/mascara.js                           |  34 ++++</w:t>
      </w:r>
    </w:p>
    <w:p>
      <w:pPr>
        <w:spacing w:after="40"/>
      </w:pPr>
      <w:r>
        <w:t>src/dominio/cpf.js                          |  43 +++++</w:t>
      </w:r>
    </w:p>
    <w:p>
      <w:pPr>
        <w:spacing w:after="40"/>
      </w:pPr>
      <w:r>
        <w:t>src/dominio/idade.js                        |  82 +++++++++</w:t>
      </w:r>
    </w:p>
    <w:p>
      <w:pPr>
        <w:spacing w:after="40"/>
      </w:pPr>
      <w:r>
        <w:t>src/erros.js                                |  26 +++</w:t>
      </w:r>
    </w:p>
    <w:p>
      <w:pPr>
        <w:spacing w:after="40"/>
      </w:pPr>
      <w:r>
        <w:t>src/http/aplicacao.js                       | 112 +++++++++++++</w:t>
      </w:r>
    </w:p>
    <w:p>
      <w:pPr>
        <w:spacing w:after="40"/>
      </w:pPr>
      <w:r>
        <w:t>src/http/arquivosEstaticos.js               |  40 +++++</w:t>
      </w:r>
    </w:p>
    <w:p>
      <w:pPr>
        <w:spacing w:after="40"/>
      </w:pPr>
      <w:r>
        <w:t>src/http/corpo.js                           |  30 ++++</w:t>
      </w:r>
    </w:p>
    <w:p>
      <w:pPr>
        <w:spacing w:after="40"/>
      </w:pPr>
      <w:r>
        <w:t>src/http/erroHttp.js                        |   9 +</w:t>
      </w:r>
    </w:p>
    <w:p>
      <w:pPr>
        <w:spacing w:after="40"/>
      </w:pPr>
      <w:r>
        <w:t>src/repositorio/repositorioMemoria.js       |  28 ++++</w:t>
      </w:r>
    </w:p>
    <w:p>
      <w:pPr>
        <w:spacing w:after="40"/>
      </w:pPr>
      <w:r>
        <w:t>src/servico/servicoPessoas.js               | 105 ++++++++++++</w:t>
      </w:r>
    </w:p>
    <w:p>
      <w:pPr>
        <w:spacing w:after="40"/>
      </w:pPr>
      <w:r>
        <w:t>src/servidor.js                             |  15 ++</w:t>
      </w:r>
    </w:p>
    <w:p>
      <w:pPr>
        <w:spacing w:after="40"/>
      </w:pPr>
      <w:r>
        <w:t>tests/helpers/servidorDeTeste.js            |  40 +++++</w:t>
      </w:r>
    </w:p>
    <w:p>
      <w:pPr>
        <w:spacing w:after="40"/>
      </w:pPr>
      <w:r>
        <w:t>tests/integration/frontend.estatico.test.js |  47 ++++++</w:t>
      </w:r>
    </w:p>
    <w:p>
      <w:pPr>
        <w:spacing w:after="40"/>
      </w:pPr>
      <w:r>
        <w:t>tests/integration/pessoas.api.test.js       | 194 ++++++++++++++++++++++</w:t>
      </w:r>
    </w:p>
    <w:p>
      <w:pPr>
        <w:spacing w:after="40"/>
      </w:pPr>
      <w:r>
        <w:t>tests/unit/cpf.test.js                      |  62 +++++++</w:t>
      </w:r>
    </w:p>
    <w:p>
      <w:pPr>
        <w:spacing w:after="40"/>
      </w:pPr>
      <w:r>
        <w:t>tests/unit/erros.test.js                    |  21 +++</w:t>
      </w:r>
    </w:p>
    <w:p>
      <w:pPr>
        <w:spacing w:after="40"/>
      </w:pPr>
      <w:r>
        <w:t>tests/unit/idade.test.js                    |  83 ++++++++++</w:t>
      </w:r>
    </w:p>
    <w:p>
      <w:pPr>
        <w:spacing w:after="40"/>
      </w:pPr>
      <w:r>
        <w:t>tests/unit/mascara.test.js                  |  55 ++++++</w:t>
      </w:r>
    </w:p>
    <w:p>
      <w:pPr>
        <w:spacing w:after="40"/>
      </w:pPr>
      <w:r>
        <w:t>tests/unit/repositorioMemoria.test.js       |  58 +++++++</w:t>
      </w:r>
    </w:p>
    <w:p>
      <w:pPr>
        <w:spacing w:after="40"/>
      </w:pPr>
      <w:r>
        <w:t>tests/unit/servicoPessoas.test.js           | 192 +++++++++++++++++++++</w:t>
      </w:r>
    </w:p>
    <w:p>
      <w:pPr>
        <w:spacing w:after="40"/>
      </w:pPr>
      <w:r>
        <w:t>42 files changed, 2606 insertions(+), 12 deletions(-)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$ git log --format='%h %s' main..feature/crud-pessoas | grep -E 'RED|GREEN'</w:t>
      </w:r>
    </w:p>
    <w:p>
      <w:pPr>
        <w:spacing w:after="40"/>
      </w:pPr>
      <w:r>
        <w:t>e9a2882 feat(frontend): [GREEN] mascararCpf, dataParaBr e textoIdade</w:t>
      </w:r>
    </w:p>
    <w:p>
      <w:pPr>
        <w:spacing w:after="40"/>
      </w:pPr>
      <w:r>
        <w:t>16dd88a test(frontend): [RED] máscara de CPF e formatadores usados pela interface</w:t>
      </w:r>
    </w:p>
    <w:p>
      <w:pPr>
        <w:spacing w:after="40"/>
      </w:pPr>
      <w:r>
        <w:t>fc64608 feat(api): [GREEN] servidor HTTP com rotas REST, tratamento de erros e arquivos estáticos</w:t>
      </w:r>
    </w:p>
    <w:p>
      <w:pPr>
        <w:spacing w:after="40"/>
      </w:pPr>
      <w:r>
        <w:t>2907965 test(api): [RED] testes de integração da API REST e dos arquivos estáticos</w:t>
      </w:r>
    </w:p>
    <w:p>
      <w:pPr>
        <w:spacing w:after="40"/>
      </w:pPr>
      <w:r>
        <w:t>c059fe6 feat(servico): [GREEN] ServicoPessoas com validações e idade calculada</w:t>
      </w:r>
    </w:p>
    <w:p>
      <w:pPr>
        <w:spacing w:after="40"/>
      </w:pPr>
      <w:r>
        <w:t>8e24d71 test(servico): [RED] regras do CRUD (criar, listar, buscar, atualizar, remover)</w:t>
      </w:r>
    </w:p>
    <w:p>
      <w:pPr>
        <w:spacing w:after="40"/>
      </w:pPr>
      <w:r>
        <w:t>0721c91 feat(repositorio): [GREEN] RepositorioMemoria</w:t>
      </w:r>
    </w:p>
    <w:p>
      <w:pPr>
        <w:spacing w:after="40"/>
      </w:pPr>
      <w:r>
        <w:t>3379852 test(repositorio): [RED] repositório em memória</w:t>
      </w:r>
    </w:p>
    <w:p>
      <w:pPr>
        <w:spacing w:after="40"/>
      </w:pPr>
      <w:r>
        <w:t>b0dee18 feat(cpf): [GREEN] cpfValido, apenasDigitos e formatarCpf</w:t>
      </w:r>
    </w:p>
    <w:p>
      <w:pPr>
        <w:spacing w:after="40"/>
      </w:pPr>
      <w:r>
        <w:t>e6beaf0 test(cpf): [RED] validação por dígitos verificadores, normalização e máscara</w:t>
      </w:r>
    </w:p>
    <w:p>
      <w:pPr>
        <w:spacing w:after="40"/>
      </w:pPr>
      <w:r>
        <w:t>988b660 feat(idade): [GREEN] calcularIdade e validarDataNascimento (inclui 29/02)</w:t>
      </w:r>
    </w:p>
    <w:p>
      <w:pPr>
        <w:spacing w:after="40"/>
      </w:pPr>
      <w:r>
        <w:t>6033a78 test(idade): [RED] cálculo de idade e validação da data de nascimento</w:t>
      </w:r>
    </w:p>
    <w:p>
      <w:pPr>
        <w:spacing w:after="40"/>
      </w:pPr>
      <w:r>
        <w:t>6b47d6c feat(erros): [GREEN] ErroValidacao, ErroNaoEncontrado e ErroConflito</w:t>
      </w:r>
    </w:p>
    <w:p>
      <w:pPr>
        <w:spacing w:after="40"/>
      </w:pPr>
      <w:r>
        <w:t>d6a9860 test(erros): [RED] erros de domínio com status HTTP</w:t>
      </w:r>
    </w:p>
    <w:p>
      <w:pPr>
        <w:pStyle w:val="Heading2"/>
      </w:pPr>
      <w:r>
        <w:t>Descrição do Pull Request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 feat: CRUD de pessoas CPF, nome, data de nascimento e idade) com TDD</w:t>
      </w:r>
    </w:p>
    <w:p>
      <w:pPr>
        <w:spacing w:after="40"/>
      </w:pPr>
      <w:r>
        <w:t>**Branch:** `feature/crud-pessoas` → `main`</w:t>
      </w:r>
    </w:p>
    <w:p>
      <w:pPr>
        <w:spacing w:after="40"/>
      </w:pPr>
      <w:r>
        <w:t>## Resumo</w:t>
      </w:r>
    </w:p>
    <w:p>
      <w:pPr>
        <w:spacing w:after="40"/>
      </w:pPr>
      <w:r>
        <w:t>Implementa o CRUD de pessoas com cálculo de idade, seguindo TDD, com API HTTP, interface web,</w:t>
      </w:r>
    </w:p>
    <w:p>
      <w:pPr>
        <w:spacing w:after="40"/>
      </w:pPr>
      <w:r>
        <w:t>análise estática, formatação, pipeline de CI e imagem Docker.</w:t>
      </w:r>
    </w:p>
    <w:p>
      <w:pPr>
        <w:spacing w:after="40"/>
      </w:pPr>
      <w:r>
        <w:t>## O que mudou</w:t>
      </w:r>
    </w:p>
    <w:p>
      <w:pPr>
        <w:spacing w:after="40"/>
      </w:pPr>
      <w:r>
        <w:t>- **Domínio:** validação de CPF por dígitos verificadores; cálculo de idade 29/02, datas inválidas e futuras).</w:t>
      </w:r>
    </w:p>
    <w:p>
      <w:pPr>
        <w:spacing w:after="40"/>
      </w:pPr>
      <w:r>
        <w:t>- **Serviço:** regras do CRUD com `ErroValidacao` 400, `ErroNaoEncontrado` 404 e `ErroConflito` 409.</w:t>
      </w:r>
    </w:p>
    <w:p>
      <w:pPr>
        <w:spacing w:after="40"/>
      </w:pPr>
      <w:r>
        <w:t>- **Repositório:** armazenamento em memória indexado pelo CPF (cópias defensivas).</w:t>
      </w:r>
    </w:p>
    <w:p>
      <w:pPr>
        <w:spacing w:after="40"/>
      </w:pPr>
      <w:r>
        <w:t>- **API** rotas REST em `/pessoas`, `/saude`, tratamento central de erros, limite de corpo 413 e proteção contra path traversal nos</w:t>
      </w:r>
    </w:p>
    <w:p>
      <w:pPr>
        <w:spacing w:after="40"/>
      </w:pPr>
      <w:r>
        <w:t>arquivos estáticos.</w:t>
      </w:r>
    </w:p>
    <w:p>
      <w:pPr>
        <w:spacing w:after="40"/>
      </w:pPr>
      <w:r>
        <w:t>- **Frontend:** formulário com máscara de CPF, listagem com idade, busca, edição e exclusão.</w:t>
      </w:r>
    </w:p>
    <w:p>
      <w:pPr>
        <w:spacing w:after="40"/>
      </w:pPr>
      <w:r>
        <w:t>- **Qualidade:** ESLint (análise estática) e Prettier (formatação).</w:t>
      </w:r>
    </w:p>
    <w:p>
      <w:r>
        <w:br w:type="page"/>
      </w:r>
    </w:p>
    <w:p>
      <w:pPr>
        <w:spacing w:after="40"/>
      </w:pPr>
      <w:r>
        <w:t>- **CI** GitHub Actions (lint, formatação, testes unitários e de integração, cobertura, build da imagem).</w:t>
      </w:r>
    </w:p>
    <w:p>
      <w:pPr>
        <w:spacing w:after="40"/>
      </w:pPr>
      <w:r>
        <w:t>- **Docker:** `Dockerfile` Node 22 Alpine, usuário não-root, healthcheck).</w:t>
      </w:r>
    </w:p>
    <w:p>
      <w:pPr>
        <w:spacing w:after="40"/>
      </w:pPr>
      <w:r>
        <w:t>## Como foi testado</w:t>
      </w:r>
    </w:p>
    <w:p>
      <w:pPr>
        <w:spacing w:after="40"/>
      </w:pPr>
      <w:r>
        <w:t> 121 testes (unitários e de integração) passando; cobertura de linhas  97 %.</w:t>
      </w:r>
    </w:p>
    <w:p>
      <w:pPr>
        <w:spacing w:after="40"/>
      </w:pPr>
      <w:r>
        <w:t>- `eslint .` e `prettier --check .` sem pendências.</w:t>
      </w:r>
    </w:p>
    <w:p>
      <w:pPr>
        <w:spacing w:after="40"/>
      </w:pPr>
      <w:r>
        <w:t> Fluxo completo exercitado no navegador (cadastrar, erro de CPF, duplicidade, editar, buscar, excluir).</w:t>
      </w:r>
    </w:p>
    <w:p>
      <w:pPr>
        <w:spacing w:after="40"/>
      </w:pPr>
      <w:r>
        <w:t> Imagem construída e contêiner respondendo em `/saude` com status `healthy`.</w:t>
      </w:r>
    </w:p>
    <w:p>
      <w:pPr>
        <w:spacing w:after="40"/>
      </w:pPr>
      <w:r>
        <w:t>## Checklist</w:t>
      </w:r>
    </w:p>
    <w:p>
      <w:pPr>
        <w:spacing w:after="40"/>
      </w:pPr>
      <w:r>
        <w:t>- [x] Testes escritos antes da implementação (commits `RED` → `GREEN`)</w:t>
      </w:r>
    </w:p>
    <w:p>
      <w:pPr>
        <w:spacing w:after="40"/>
      </w:pPr>
      <w:r>
        <w:t>- [x] Testes unitários passando</w:t>
      </w:r>
    </w:p>
    <w:p>
      <w:pPr>
        <w:spacing w:after="40"/>
      </w:pPr>
      <w:r>
        <w:t>- [x] Testes de integração passando</w:t>
      </w:r>
    </w:p>
    <w:p>
      <w:pPr>
        <w:spacing w:after="40"/>
      </w:pPr>
      <w:r>
        <w:t>- [x] Análise estática sem erros</w:t>
      </w:r>
    </w:p>
    <w:p>
      <w:pPr>
        <w:spacing w:after="40"/>
      </w:pPr>
      <w:r>
        <w:t>- [x] Código formatado</w:t>
      </w:r>
    </w:p>
    <w:p>
      <w:pPr>
        <w:spacing w:after="40"/>
      </w:pPr>
      <w:r>
        <w:t>- [x] Pipeline de CI configurado</w:t>
      </w:r>
    </w:p>
    <w:p>
      <w:pPr>
        <w:spacing w:after="40"/>
      </w:pPr>
      <w:r>
        <w:t>- [x] Imagem Docker criada</w:t>
      </w:r>
    </w:p>
    <w:p>
      <w:pPr>
        <w:spacing w:after="40"/>
      </w:pPr>
      <w:r>
        <w:t>- [x] README atualizado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